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Task 01: Introduction to AI &amp; Python</w:t>
      </w:r>
    </w:p>
    <w:p>
      <w:pPr>
        <w:jc w:val="center"/>
      </w:pPr>
      <w:r>
        <w:rPr>
          <w:i/>
          <w:sz w:val="24"/>
        </w:rPr>
        <w:t>Beginner Learning Notes</w:t>
      </w:r>
    </w:p>
    <w:p/>
    <w:p>
      <w:pPr>
        <w:pStyle w:val="Heading1"/>
      </w:pPr>
      <w:r>
        <w:t>1. What is Artificial Intelligence (AI)?</w:t>
      </w:r>
    </w:p>
    <w:p>
      <w:r>
        <w:rPr>
          <w:b/>
        </w:rPr>
        <w:t xml:space="preserve">Definition: </w:t>
      </w:r>
      <w:r>
        <w:t>Artificial Intelligence (AI) is a technology that enables computers and machines to perform tasks that normally require human intelligence.</w:t>
      </w:r>
    </w:p>
    <w:p>
      <w:r>
        <w:rPr>
          <w:b/>
        </w:rPr>
        <w:t xml:space="preserve">Simple Explanation: </w:t>
      </w:r>
      <w:r>
        <w:t>AI makes machines capable of thinking, learning, understanding, and making decisions. For example, when YouTube recommends videos based on what you watch, AI is being used.</w:t>
      </w:r>
    </w:p>
    <w:p>
      <w:r>
        <w:rPr>
          <w:b/>
        </w:rPr>
        <w:t xml:space="preserve">Example: </w:t>
      </w:r>
      <w:r>
        <w:t>Google Maps uses AI to predict traffic and suggest the best route.</w:t>
      </w:r>
    </w:p>
    <w:p>
      <w:r>
        <w:rPr>
          <w:b/>
        </w:rPr>
        <w:t>Code:</w:t>
      </w:r>
      <w:r/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temperature = 35</w:t>
        <w:br/>
        <w:br/>
        <w:t>if temperature &gt; 30:</w:t>
        <w:br/>
        <w:t xml:space="preserve">    print("It's hot today")</w:t>
        <w:br/>
        <w:t>else:</w:t>
        <w:br/>
        <w:t xml:space="preserve">    print("The weather is cool")</w:t>
      </w:r>
    </w:p>
    <w:p>
      <w:r>
        <w:rPr>
          <w:b/>
        </w:rPr>
        <w:t>Output:</w:t>
      </w:r>
      <w:r/>
    </w:p>
    <w:p>
      <w:pPr>
        <w:ind w:left="360"/>
      </w:pPr>
      <w:r>
        <w:rPr>
          <w:rFonts w:ascii="Courier New" w:hAnsi="Courier New"/>
          <w:sz w:val="18"/>
        </w:rPr>
        <w:t>It's hot today</w:t>
      </w:r>
    </w:p>
    <w:p>
      <w:pPr>
        <w:pStyle w:val="Heading1"/>
      </w:pPr>
      <w:r>
        <w:t>2. What is Machine Learning?</w:t>
      </w:r>
    </w:p>
    <w:p>
      <w:r>
        <w:rPr>
          <w:b/>
        </w:rPr>
        <w:t xml:space="preserve">Definition: </w:t>
      </w:r>
      <w:r>
        <w:t>Machine Learning (ML) is a subset of AI where computers learn patterns from data and use those patterns to make predictions or decisions.</w:t>
      </w:r>
    </w:p>
    <w:p>
      <w:r>
        <w:rPr>
          <w:b/>
        </w:rPr>
        <w:t xml:space="preserve">Simple Explanation: </w:t>
      </w:r>
      <w:r>
        <w:t>Instead of explicitly programming every rule, we give the machine data, and it learns from that data.</w:t>
      </w:r>
    </w:p>
    <w:p>
      <w:r>
        <w:rPr>
          <w:b/>
        </w:rPr>
        <w:t xml:space="preserve">Example: </w:t>
      </w:r>
      <w:r>
        <w:t>A machine learning model can learn the relationship between hours studied and exam results.</w:t>
      </w:r>
    </w:p>
    <w:p>
      <w:r>
        <w:rPr>
          <w:b/>
        </w:rPr>
        <w:t>Code:</w:t>
      </w:r>
      <w:r/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hours = 6</w:t>
        <w:br/>
        <w:br/>
        <w:t>if hours &gt;= 4:</w:t>
        <w:br/>
        <w:t xml:space="preserve">    print("Likely to pass")</w:t>
        <w:br/>
        <w:t>else:</w:t>
        <w:br/>
        <w:t xml:space="preserve">    print("Needs more preparation")</w:t>
      </w:r>
    </w:p>
    <w:p>
      <w:r>
        <w:rPr>
          <w:b/>
        </w:rPr>
        <w:t>Output:</w:t>
      </w:r>
      <w:r/>
    </w:p>
    <w:p>
      <w:pPr>
        <w:ind w:left="360"/>
      </w:pPr>
      <w:r>
        <w:rPr>
          <w:rFonts w:ascii="Courier New" w:hAnsi="Courier New"/>
          <w:sz w:val="18"/>
        </w:rPr>
        <w:t>Likely to pass</w:t>
      </w:r>
    </w:p>
    <w:p>
      <w:pPr>
        <w:pStyle w:val="Heading1"/>
      </w:pPr>
      <w:r>
        <w:t>3. What is Deep Learning?</w:t>
      </w:r>
    </w:p>
    <w:p>
      <w:r>
        <w:rPr>
          <w:b/>
        </w:rPr>
        <w:t xml:space="preserve">Definition: </w:t>
      </w:r>
      <w:r>
        <w:t>Deep Learning is a branch of Machine Learning that uses artificial neural networks with multiple layers to learn complex patterns from large amounts of data.</w:t>
      </w:r>
    </w:p>
    <w:p>
      <w:r>
        <w:rPr>
          <w:b/>
        </w:rPr>
        <w:t xml:space="preserve">Simple Explanation: </w:t>
      </w:r>
      <w:r>
        <w:t>Deep Learning is especially useful for images, videos, speech, text, and audio.</w:t>
      </w:r>
    </w:p>
    <w:p>
      <w:r>
        <w:rPr>
          <w:b/>
        </w:rPr>
        <w:t xml:space="preserve">Example: </w:t>
      </w:r>
      <w:r>
        <w:t>A face-recognition system can use deep learning to identify a person's face.</w:t>
      </w:r>
    </w:p>
    <w:p>
      <w:r>
        <w:rPr>
          <w:b/>
        </w:rPr>
        <w:t>Code:</w:t>
      </w:r>
      <w:r/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image = "cat.jpg"</w:t>
        <w:br/>
        <w:br/>
        <w:t>print("Analyzing image...")</w:t>
        <w:br/>
        <w:t>print("Prediction: Cat")</w:t>
      </w:r>
    </w:p>
    <w:p>
      <w:r>
        <w:rPr>
          <w:b/>
        </w:rPr>
        <w:t>Output:</w:t>
      </w:r>
      <w:r/>
    </w:p>
    <w:p>
      <w:pPr>
        <w:ind w:left="360"/>
      </w:pPr>
      <w:r>
        <w:rPr>
          <w:rFonts w:ascii="Courier New" w:hAnsi="Courier New"/>
          <w:sz w:val="18"/>
        </w:rPr>
        <w:t>Analyzing image...</w:t>
        <w:br/>
        <w:t>Prediction: Cat</w:t>
      </w:r>
    </w:p>
    <w:p>
      <w:pPr>
        <w:pStyle w:val="Heading1"/>
      </w:pPr>
      <w:r>
        <w:t>4. AI vs ML vs Deep Learning</w:t>
      </w:r>
    </w:p>
    <w:p>
      <w:r>
        <w:rPr>
          <w:b/>
        </w:rPr>
        <w:t xml:space="preserve">Definition: </w:t>
      </w:r>
      <w:r>
        <w:t>AI is the broad field of making machines intelligent; ML is a subset where machines learn from data; Deep Learning is ML using multi-layer neural networks.</w:t>
      </w:r>
    </w:p>
    <w:p>
      <w:r>
        <w:rPr>
          <w:b/>
        </w:rPr>
        <w:t xml:space="preserve">Simple Explanation: </w:t>
      </w:r>
      <w:r>
        <w:t>Think of it as: Artificial Intelligence → Machine Learning → Deep Learning.</w:t>
      </w:r>
    </w:p>
    <w:p>
      <w:r>
        <w:rPr>
          <w:b/>
        </w:rPr>
        <w:t xml:space="preserve">Example: </w:t>
      </w:r>
      <w:r>
        <w:t>AI: self-driving car; ML: predicting house prices; Deep Learning: recognizing objects using cameras.</w:t>
      </w:r>
    </w:p>
    <w:p>
      <w:r>
        <w:rPr>
          <w:b/>
        </w:rPr>
        <w:t>Code:</w:t>
      </w:r>
      <w:r/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print("AI")</w:t>
        <w:br/>
        <w:t>print(" └── Machine Learning")</w:t>
        <w:br/>
        <w:t>print("      └── Deep Learning")</w:t>
      </w:r>
    </w:p>
    <w:p>
      <w:r>
        <w:rPr>
          <w:b/>
        </w:rPr>
        <w:t>Output:</w:t>
      </w:r>
      <w:r/>
    </w:p>
    <w:p>
      <w:pPr>
        <w:ind w:left="360"/>
      </w:pPr>
      <w:r>
        <w:rPr>
          <w:rFonts w:ascii="Courier New" w:hAnsi="Courier New"/>
          <w:sz w:val="18"/>
        </w:rPr>
        <w:t>AI</w:t>
        <w:br/>
        <w:t xml:space="preserve"> └── Machine Learning</w:t>
        <w:br/>
        <w:t xml:space="preserve">      └── Deep Learning</w:t>
      </w:r>
    </w:p>
    <w:p>
      <w:pPr>
        <w:pStyle w:val="Heading1"/>
      </w:pPr>
      <w:r>
        <w:t>5. Real-World AI Applications</w:t>
      </w:r>
    </w:p>
    <w:p>
      <w:r>
        <w:rPr>
          <w:b/>
        </w:rPr>
        <w:t xml:space="preserve">Definition: </w:t>
      </w:r>
      <w:r>
        <w:t>AI applications are systems that use artificial intelligence to solve real-world problems.</w:t>
      </w:r>
    </w:p>
    <w:p>
      <w:r>
        <w:rPr>
          <w:b/>
        </w:rPr>
        <w:t xml:space="preserve">Simple Explanation: </w:t>
      </w:r>
      <w:r>
        <w:t>AI is used in healthcare, banking, education, transportation, e-commerce, agriculture, security, and entertainment.</w:t>
      </w:r>
    </w:p>
    <w:p>
      <w:r>
        <w:rPr>
          <w:b/>
        </w:rPr>
        <w:t xml:space="preserve">Example: </w:t>
      </w:r>
      <w:r>
        <w:t>Netflix recommends movies based on your viewing history.</w:t>
      </w:r>
    </w:p>
    <w:p>
      <w:r>
        <w:rPr>
          <w:b/>
        </w:rPr>
        <w:t>Code:</w:t>
      </w:r>
      <w:r/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watched_movie = "Action"</w:t>
        <w:br/>
        <w:br/>
        <w:t>if watched_movie == "Action":</w:t>
        <w:br/>
        <w:t xml:space="preserve">    print("Recommended: Another Action Movie")</w:t>
        <w:br/>
        <w:t>else:</w:t>
        <w:br/>
        <w:t xml:space="preserve">    print("Recommended: Comedy Movie")</w:t>
      </w:r>
    </w:p>
    <w:p>
      <w:r>
        <w:rPr>
          <w:b/>
        </w:rPr>
        <w:t>Output:</w:t>
      </w:r>
      <w:r/>
    </w:p>
    <w:p>
      <w:pPr>
        <w:ind w:left="360"/>
      </w:pPr>
      <w:r>
        <w:rPr>
          <w:rFonts w:ascii="Courier New" w:hAnsi="Courier New"/>
          <w:sz w:val="18"/>
        </w:rPr>
        <w:t>Recommended: Another Action Movie</w:t>
      </w:r>
    </w:p>
    <w:p>
      <w:pPr>
        <w:pStyle w:val="Heading1"/>
      </w:pPr>
      <w:r>
        <w:t>6. Introduction to Python</w:t>
      </w:r>
    </w:p>
    <w:p>
      <w:r>
        <w:rPr>
          <w:b/>
        </w:rPr>
        <w:t xml:space="preserve">Definition: </w:t>
      </w:r>
      <w:r>
        <w:t>Python is a high-level, interpreted, general-purpose programming language known for its simple and readable syntax.</w:t>
      </w:r>
    </w:p>
    <w:p>
      <w:r>
        <w:rPr>
          <w:b/>
        </w:rPr>
        <w:t xml:space="preserve">Simple Explanation: </w:t>
      </w:r>
      <w:r>
        <w:t>Python is beginner-friendly and widely used in AI, Machine Learning, Data Science, Web Development, Automation, and Cybersecurity.</w:t>
      </w:r>
    </w:p>
    <w:p>
      <w:r>
        <w:rPr>
          <w:b/>
        </w:rPr>
        <w:t xml:space="preserve">Example: </w:t>
      </w:r>
      <w:r>
        <w:t>Python can print a simple greeting.</w:t>
      </w:r>
    </w:p>
    <w:p>
      <w:r>
        <w:rPr>
          <w:b/>
        </w:rPr>
        <w:t>Code:</w:t>
      </w:r>
      <w:r/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print("Welcome to Python")</w:t>
      </w:r>
    </w:p>
    <w:p>
      <w:r>
        <w:rPr>
          <w:b/>
        </w:rPr>
        <w:t>Output:</w:t>
      </w:r>
      <w:r/>
    </w:p>
    <w:p>
      <w:pPr>
        <w:ind w:left="360"/>
      </w:pPr>
      <w:r>
        <w:rPr>
          <w:rFonts w:ascii="Courier New" w:hAnsi="Courier New"/>
          <w:sz w:val="18"/>
        </w:rPr>
        <w:t>Welcome to Python</w:t>
      </w:r>
    </w:p>
    <w:p>
      <w:pPr>
        <w:pStyle w:val="Heading1"/>
      </w:pPr>
      <w:r>
        <w:t>7. Variables</w:t>
      </w:r>
    </w:p>
    <w:p>
      <w:r>
        <w:rPr>
          <w:b/>
        </w:rPr>
        <w:t xml:space="preserve">Definition: </w:t>
      </w:r>
      <w:r>
        <w:t>A variable is a name used to store a value in a program.</w:t>
      </w:r>
    </w:p>
    <w:p>
      <w:r>
        <w:rPr>
          <w:b/>
        </w:rPr>
        <w:t xml:space="preserve">Simple Explanation: </w:t>
      </w:r>
      <w:r>
        <w:t>Think of a variable as a container that stores information.</w:t>
      </w:r>
    </w:p>
    <w:p>
      <w:r>
        <w:rPr>
          <w:b/>
        </w:rPr>
        <w:t xml:space="preserve">Example: </w:t>
      </w:r>
      <w:r>
        <w:t>name → 'Vijay', age → 21</w:t>
      </w:r>
    </w:p>
    <w:p>
      <w:r>
        <w:rPr>
          <w:b/>
        </w:rPr>
        <w:t>Code:</w:t>
      </w:r>
      <w:r/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name = "Vijay"</w:t>
        <w:br/>
        <w:t>age = 21</w:t>
        <w:br/>
        <w:br/>
        <w:t>print(name)</w:t>
        <w:br/>
        <w:t>print(age)</w:t>
      </w:r>
    </w:p>
    <w:p>
      <w:r>
        <w:rPr>
          <w:b/>
        </w:rPr>
        <w:t>Output:</w:t>
      </w:r>
      <w:r/>
    </w:p>
    <w:p>
      <w:pPr>
        <w:ind w:left="360"/>
      </w:pPr>
      <w:r>
        <w:rPr>
          <w:rFonts w:ascii="Courier New" w:hAnsi="Courier New"/>
          <w:sz w:val="18"/>
        </w:rPr>
        <w:t>Vijay</w:t>
        <w:br/>
        <w:t>21</w:t>
      </w:r>
    </w:p>
    <w:p>
      <w:pPr>
        <w:pStyle w:val="Heading1"/>
      </w:pPr>
      <w:r>
        <w:t>8. Data Types</w:t>
      </w:r>
    </w:p>
    <w:p>
      <w:r>
        <w:rPr>
          <w:b/>
        </w:rPr>
        <w:t xml:space="preserve">Definition: </w:t>
      </w:r>
      <w:r>
        <w:t>A data type defines what kind of value a variable contains.</w:t>
      </w:r>
    </w:p>
    <w:p>
      <w:r>
        <w:rPr>
          <w:b/>
        </w:rPr>
        <w:t xml:space="preserve">Simple Explanation: </w:t>
      </w:r>
      <w:r>
        <w:t>Common Python data types include int, float, str, bool, and list.</w:t>
      </w:r>
    </w:p>
    <w:p>
      <w:r>
        <w:rPr>
          <w:b/>
        </w:rPr>
        <w:t xml:space="preserve">Example: </w:t>
      </w:r>
      <w:r>
        <w:t>age = 21, height = 5.8, name = 'Vijay', student = True</w:t>
      </w:r>
    </w:p>
    <w:p>
      <w:r>
        <w:rPr>
          <w:b/>
        </w:rPr>
        <w:t>Code:</w:t>
      </w:r>
      <w:r/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age = 21</w:t>
        <w:br/>
        <w:t>height = 5.8</w:t>
        <w:br/>
        <w:t>name = "Vijay"</w:t>
        <w:br/>
        <w:t>student = True</w:t>
        <w:br/>
        <w:br/>
        <w:t>print(type(age))</w:t>
        <w:br/>
        <w:t>print(type(height))</w:t>
        <w:br/>
        <w:t>print(type(name))</w:t>
        <w:br/>
        <w:t>print(type(student))</w:t>
      </w:r>
    </w:p>
    <w:p>
      <w:r>
        <w:rPr>
          <w:b/>
        </w:rPr>
        <w:t>Output:</w:t>
      </w:r>
      <w:r/>
    </w:p>
    <w:p>
      <w:pPr>
        <w:ind w:left="360"/>
      </w:pPr>
      <w:r>
        <w:rPr>
          <w:rFonts w:ascii="Courier New" w:hAnsi="Courier New"/>
          <w:sz w:val="18"/>
        </w:rPr>
        <w:t>&lt;class 'int'&gt;</w:t>
        <w:br/>
        <w:t>&lt;class 'float'&gt;</w:t>
        <w:br/>
        <w:t>&lt;class 'str'&gt;</w:t>
        <w:br/>
        <w:t>&lt;class 'bool'&gt;</w:t>
      </w:r>
    </w:p>
    <w:p>
      <w:pPr>
        <w:pStyle w:val="Heading1"/>
      </w:pPr>
      <w:r>
        <w:t>9. Operators</w:t>
      </w:r>
    </w:p>
    <w:p>
      <w:r>
        <w:rPr>
          <w:b/>
        </w:rPr>
        <w:t xml:space="preserve">Definition: </w:t>
      </w:r>
      <w:r>
        <w:t>Operators are symbols used to perform operations on values.</w:t>
      </w:r>
    </w:p>
    <w:p>
      <w:r>
        <w:rPr>
          <w:b/>
        </w:rPr>
        <w:t xml:space="preserve">Simple Explanation: </w:t>
      </w:r>
      <w:r>
        <w:t>Arithmetic operators include +, -, *, /, %, //, and **. Comparison operators include ==, !=, &gt;, &lt;, &gt;=, and &lt;=.</w:t>
      </w:r>
    </w:p>
    <w:p>
      <w:r>
        <w:rPr>
          <w:b/>
        </w:rPr>
        <w:t xml:space="preserve">Example: </w:t>
      </w:r>
      <w:r>
        <w:t>Arithmetic operators can be used to calculate values.</w:t>
      </w:r>
    </w:p>
    <w:p>
      <w:r>
        <w:rPr>
          <w:b/>
        </w:rPr>
        <w:t>Code:</w:t>
      </w:r>
      <w:r/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a = 10</w:t>
        <w:br/>
        <w:t>b = 3</w:t>
        <w:br/>
        <w:br/>
        <w:t>print(a + b)</w:t>
        <w:br/>
        <w:t>print(a - b)</w:t>
        <w:br/>
        <w:t>print(a * b)</w:t>
        <w:br/>
        <w:t>print(a / b)</w:t>
        <w:br/>
        <w:t>print(a % b)</w:t>
      </w:r>
    </w:p>
    <w:p>
      <w:r>
        <w:rPr>
          <w:b/>
        </w:rPr>
        <w:t>Output:</w:t>
      </w:r>
      <w:r/>
    </w:p>
    <w:p>
      <w:pPr>
        <w:ind w:left="360"/>
      </w:pPr>
      <w:r>
        <w:rPr>
          <w:rFonts w:ascii="Courier New" w:hAnsi="Courier New"/>
          <w:sz w:val="18"/>
        </w:rPr>
        <w:t>13</w:t>
        <w:br/>
        <w:t>7</w:t>
        <w:br/>
        <w:t>30</w:t>
        <w:br/>
        <w:t>3.3333333333333335</w:t>
        <w:br/>
        <w:t>1</w:t>
      </w:r>
    </w:p>
    <w:p>
      <w:pPr>
        <w:pStyle w:val="Heading1"/>
      </w:pPr>
      <w:r>
        <w:t>10. If-Else</w:t>
      </w:r>
    </w:p>
    <w:p>
      <w:r>
        <w:rPr>
          <w:b/>
        </w:rPr>
        <w:t xml:space="preserve">Definition: </w:t>
      </w:r>
      <w:r>
        <w:t>if-else is used to make decisions in a program based on conditions.</w:t>
      </w:r>
    </w:p>
    <w:p>
      <w:r>
        <w:rPr>
          <w:b/>
        </w:rPr>
        <w:t xml:space="preserve">Simple Explanation: </w:t>
      </w:r>
      <w:r>
        <w:t>The computer checks a condition. If it is true, the if block runs; otherwise, the else block runs.</w:t>
      </w:r>
    </w:p>
    <w:p>
      <w:r>
        <w:rPr>
          <w:b/>
        </w:rPr>
        <w:t xml:space="preserve">Example: </w:t>
      </w:r>
      <w:r>
        <w:t>Checking whether a person is eligible to vote.</w:t>
      </w:r>
    </w:p>
    <w:p>
      <w:r>
        <w:rPr>
          <w:b/>
        </w:rPr>
        <w:t>Code:</w:t>
      </w:r>
      <w:r/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age = 21</w:t>
        <w:br/>
        <w:br/>
        <w:t>if age &gt;= 18:</w:t>
        <w:br/>
        <w:t xml:space="preserve">    print("Eligible to vote")</w:t>
        <w:br/>
        <w:t>else:</w:t>
        <w:br/>
        <w:t xml:space="preserve">    print("Not eligible to vote")</w:t>
      </w:r>
    </w:p>
    <w:p>
      <w:r>
        <w:rPr>
          <w:b/>
        </w:rPr>
        <w:t>Output:</w:t>
      </w:r>
      <w:r/>
    </w:p>
    <w:p>
      <w:pPr>
        <w:ind w:left="360"/>
      </w:pPr>
      <w:r>
        <w:rPr>
          <w:rFonts w:ascii="Courier New" w:hAnsi="Courier New"/>
          <w:sz w:val="18"/>
        </w:rPr>
        <w:t>Eligible to vote</w:t>
      </w:r>
    </w:p>
    <w:p>
      <w:pPr>
        <w:pStyle w:val="Heading1"/>
      </w:pPr>
      <w:r>
        <w:t>11. Loops</w:t>
      </w:r>
    </w:p>
    <w:p>
      <w:r>
        <w:rPr>
          <w:b/>
        </w:rPr>
        <w:t xml:space="preserve">Definition: </w:t>
      </w:r>
      <w:r>
        <w:t>A loop is used to execute a block of code repeatedly.</w:t>
      </w:r>
    </w:p>
    <w:p>
      <w:r>
        <w:rPr>
          <w:b/>
        </w:rPr>
        <w:t xml:space="preserve">Simple Explanation: </w:t>
      </w:r>
      <w:r>
        <w:t>Loops avoid writing the same code again and again. Common loops in Python are for and while.</w:t>
      </w:r>
    </w:p>
    <w:p>
      <w:r>
        <w:rPr>
          <w:b/>
        </w:rPr>
        <w:t xml:space="preserve">Example: </w:t>
      </w:r>
      <w:r>
        <w:t>A for loop can print numbers from 1 to 5.</w:t>
      </w:r>
    </w:p>
    <w:p>
      <w:r>
        <w:rPr>
          <w:b/>
        </w:rPr>
        <w:t>Code:</w:t>
      </w:r>
      <w:r/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for i in range(1, 6):</w:t>
        <w:br/>
        <w:t xml:space="preserve">    print(i)</w:t>
      </w:r>
    </w:p>
    <w:p>
      <w:r>
        <w:rPr>
          <w:b/>
        </w:rPr>
        <w:t>Output:</w:t>
      </w:r>
      <w:r/>
    </w:p>
    <w:p>
      <w:pPr>
        <w:ind w:left="360"/>
      </w:pPr>
      <w:r>
        <w:rPr>
          <w:rFonts w:ascii="Courier New" w:hAnsi="Courier New"/>
          <w:sz w:val="18"/>
        </w:rPr>
        <w:t>1</w:t>
        <w:br/>
        <w:t>2</w:t>
        <w:br/>
        <w:t>3</w:t>
        <w:br/>
        <w:t>4</w:t>
        <w:br/>
        <w:t>5</w:t>
      </w:r>
    </w:p>
    <w:p>
      <w:pPr>
        <w:pStyle w:val="Heading1"/>
      </w:pPr>
      <w:r>
        <w:t>12. Functions</w:t>
      </w:r>
    </w:p>
    <w:p>
      <w:r>
        <w:rPr>
          <w:b/>
        </w:rPr>
        <w:t xml:space="preserve">Definition: </w:t>
      </w:r>
      <w:r>
        <w:t>A function is a reusable block of code designed to perform a specific task.</w:t>
      </w:r>
    </w:p>
    <w:p>
      <w:r>
        <w:rPr>
          <w:b/>
        </w:rPr>
        <w:t xml:space="preserve">Simple Explanation: </w:t>
      </w:r>
      <w:r>
        <w:t>Instead of writing the same code repeatedly, create a function once and call it whenever needed.</w:t>
      </w:r>
    </w:p>
    <w:p>
      <w:r>
        <w:rPr>
          <w:b/>
        </w:rPr>
        <w:t xml:space="preserve">Example: </w:t>
      </w:r>
      <w:r>
        <w:t>A function can greet a person or return the sum of two numbers.</w:t>
      </w:r>
    </w:p>
    <w:p>
      <w:r>
        <w:rPr>
          <w:b/>
        </w:rPr>
        <w:t>Code:</w:t>
      </w:r>
      <w:r/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def add(a, b):</w:t>
        <w:br/>
        <w:t xml:space="preserve">    return a + b</w:t>
        <w:br/>
        <w:br/>
        <w:t>result = add(10, 20)</w:t>
        <w:br/>
        <w:t>print(result)</w:t>
      </w:r>
    </w:p>
    <w:p>
      <w:r>
        <w:rPr>
          <w:b/>
        </w:rPr>
        <w:t>Output:</w:t>
      </w:r>
      <w:r/>
    </w:p>
    <w:p>
      <w:pPr>
        <w:ind w:left="360"/>
      </w:pPr>
      <w:r>
        <w:rPr>
          <w:rFonts w:ascii="Courier New" w:hAnsi="Courier New"/>
          <w:sz w:val="18"/>
        </w:rPr>
        <w:t>30</w:t>
      </w:r>
    </w:p>
    <w:p>
      <w:pPr>
        <w:pStyle w:val="Heading1"/>
      </w:pPr>
      <w:r>
        <w:t>13. Lists</w:t>
      </w:r>
    </w:p>
    <w:p>
      <w:r>
        <w:rPr>
          <w:b/>
        </w:rPr>
        <w:t xml:space="preserve">Definition: </w:t>
      </w:r>
      <w:r>
        <w:t>A list is a collection of multiple values stored in a single variable.</w:t>
      </w:r>
    </w:p>
    <w:p>
      <w:r>
        <w:rPr>
          <w:b/>
        </w:rPr>
        <w:t xml:space="preserve">Simple Explanation: </w:t>
      </w:r>
      <w:r>
        <w:t>Lists are ordered, changeable, and can contain duplicate values.</w:t>
      </w:r>
    </w:p>
    <w:p>
      <w:r>
        <w:rPr>
          <w:b/>
        </w:rPr>
        <w:t xml:space="preserve">Example: </w:t>
      </w:r>
      <w:r>
        <w:t>A list can store multiple fruits.</w:t>
      </w:r>
    </w:p>
    <w:p>
      <w:r>
        <w:rPr>
          <w:b/>
        </w:rPr>
        <w:t>Code:</w:t>
      </w:r>
      <w:r/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fruits = ["Apple", "Banana", "Mango"]</w:t>
        <w:br/>
        <w:br/>
        <w:t>print(fruits)</w:t>
        <w:br/>
        <w:t>print(fruits[0])</w:t>
      </w:r>
    </w:p>
    <w:p>
      <w:r>
        <w:rPr>
          <w:b/>
        </w:rPr>
        <w:t>Output:</w:t>
      </w:r>
      <w:r/>
    </w:p>
    <w:p>
      <w:pPr>
        <w:ind w:left="360"/>
      </w:pPr>
      <w:r>
        <w:rPr>
          <w:rFonts w:ascii="Courier New" w:hAnsi="Courier New"/>
          <w:sz w:val="18"/>
        </w:rPr>
        <w:t>['Apple', 'Banana', 'Mango']</w:t>
        <w:br/>
        <w:t>Apple</w:t>
      </w:r>
    </w:p>
    <w:p>
      <w:pPr>
        <w:pStyle w:val="Heading1"/>
      </w:pPr>
      <w:r>
        <w:t>14. Beginner Python Programs</w:t>
      </w:r>
    </w:p>
    <w:p>
      <w:pPr>
        <w:pStyle w:val="Heading2"/>
      </w:pPr>
      <w:r>
        <w:t>Program 1: Add Two Numbers</w:t>
      </w:r>
    </w:p>
    <w:p>
      <w:r>
        <w:rPr>
          <w:b/>
        </w:rPr>
        <w:t xml:space="preserve">Definition: </w:t>
      </w:r>
      <w:r>
        <w:t>A beginner-level Python program that demonstrates a basic programming concept.</w:t>
      </w:r>
    </w:p>
    <w:p>
      <w:r>
        <w:rPr>
          <w:b/>
        </w:rPr>
        <w:t xml:space="preserve">Simple Explanation: </w:t>
      </w:r>
      <w:r>
        <w:t>The program uses basic Python syntax and logic to solve a small problem.</w:t>
      </w:r>
    </w:p>
    <w:p>
      <w:r>
        <w:rPr>
          <w:b/>
        </w:rPr>
        <w:t xml:space="preserve">Example: </w:t>
      </w:r>
      <w:r>
        <w:t>Run the following program and compare the output.</w:t>
      </w:r>
    </w:p>
    <w:p>
      <w:r>
        <w:rPr>
          <w:b/>
        </w:rPr>
        <w:t>Code:</w:t>
      </w:r>
      <w:r/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a = 10</w:t>
        <w:br/>
        <w:t>b = 20</w:t>
        <w:br/>
        <w:br/>
        <w:t>sum = a + b</w:t>
        <w:br/>
        <w:t>print("Sum =", sum)</w:t>
      </w:r>
    </w:p>
    <w:p>
      <w:r>
        <w:rPr>
          <w:b/>
        </w:rPr>
        <w:t>Output:</w:t>
      </w:r>
      <w:r/>
    </w:p>
    <w:p>
      <w:pPr>
        <w:ind w:left="360"/>
      </w:pPr>
      <w:r>
        <w:rPr>
          <w:rFonts w:ascii="Courier New" w:hAnsi="Courier New"/>
          <w:sz w:val="18"/>
        </w:rPr>
        <w:t>Sum = 30</w:t>
      </w:r>
    </w:p>
    <w:p>
      <w:pPr>
        <w:pStyle w:val="Heading2"/>
      </w:pPr>
      <w:r>
        <w:t>Program 2: Check Even or Odd</w:t>
      </w:r>
    </w:p>
    <w:p>
      <w:r>
        <w:rPr>
          <w:b/>
        </w:rPr>
        <w:t xml:space="preserve">Definition: </w:t>
      </w:r>
      <w:r>
        <w:t>A beginner-level Python program that demonstrates a basic programming concept.</w:t>
      </w:r>
    </w:p>
    <w:p>
      <w:r>
        <w:rPr>
          <w:b/>
        </w:rPr>
        <w:t xml:space="preserve">Simple Explanation: </w:t>
      </w:r>
      <w:r>
        <w:t>The program uses basic Python syntax and logic to solve a small problem.</w:t>
      </w:r>
    </w:p>
    <w:p>
      <w:r>
        <w:rPr>
          <w:b/>
        </w:rPr>
        <w:t xml:space="preserve">Example: </w:t>
      </w:r>
      <w:r>
        <w:t>Run the following program and compare the output.</w:t>
      </w:r>
    </w:p>
    <w:p>
      <w:r>
        <w:rPr>
          <w:b/>
        </w:rPr>
        <w:t>Code:</w:t>
      </w:r>
      <w:r/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num = 10</w:t>
        <w:br/>
        <w:br/>
        <w:t>if num % 2 == 0:</w:t>
        <w:br/>
        <w:t xml:space="preserve">    print("Even")</w:t>
        <w:br/>
        <w:t>else:</w:t>
        <w:br/>
        <w:t xml:space="preserve">    print("Odd")</w:t>
      </w:r>
    </w:p>
    <w:p>
      <w:r>
        <w:rPr>
          <w:b/>
        </w:rPr>
        <w:t>Output:</w:t>
      </w:r>
      <w:r/>
    </w:p>
    <w:p>
      <w:pPr>
        <w:ind w:left="360"/>
      </w:pPr>
      <w:r>
        <w:rPr>
          <w:rFonts w:ascii="Courier New" w:hAnsi="Courier New"/>
          <w:sz w:val="18"/>
        </w:rPr>
        <w:t>Even</w:t>
      </w:r>
    </w:p>
    <w:p>
      <w:pPr>
        <w:pStyle w:val="Heading2"/>
      </w:pPr>
      <w:r>
        <w:t>Program 3: Find Largest of Two Numbers</w:t>
      </w:r>
    </w:p>
    <w:p>
      <w:r>
        <w:rPr>
          <w:b/>
        </w:rPr>
        <w:t xml:space="preserve">Definition: </w:t>
      </w:r>
      <w:r>
        <w:t>A beginner-level Python program that demonstrates a basic programming concept.</w:t>
      </w:r>
    </w:p>
    <w:p>
      <w:r>
        <w:rPr>
          <w:b/>
        </w:rPr>
        <w:t xml:space="preserve">Simple Explanation: </w:t>
      </w:r>
      <w:r>
        <w:t>The program uses basic Python syntax and logic to solve a small problem.</w:t>
      </w:r>
    </w:p>
    <w:p>
      <w:r>
        <w:rPr>
          <w:b/>
        </w:rPr>
        <w:t xml:space="preserve">Example: </w:t>
      </w:r>
      <w:r>
        <w:t>Run the following program and compare the output.</w:t>
      </w:r>
    </w:p>
    <w:p>
      <w:r>
        <w:rPr>
          <w:b/>
        </w:rPr>
        <w:t>Code:</w:t>
      </w:r>
      <w:r/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a = 25</w:t>
        <w:br/>
        <w:t>b = 15</w:t>
        <w:br/>
        <w:br/>
        <w:t>if a &gt; b:</w:t>
        <w:br/>
        <w:t xml:space="preserve">    print("A is largest")</w:t>
        <w:br/>
        <w:t>else:</w:t>
        <w:br/>
        <w:t xml:space="preserve">    print("B is largest")</w:t>
      </w:r>
    </w:p>
    <w:p>
      <w:r>
        <w:rPr>
          <w:b/>
        </w:rPr>
        <w:t>Output:</w:t>
      </w:r>
      <w:r/>
    </w:p>
    <w:p>
      <w:pPr>
        <w:ind w:left="360"/>
      </w:pPr>
      <w:r>
        <w:rPr>
          <w:rFonts w:ascii="Courier New" w:hAnsi="Courier New"/>
          <w:sz w:val="18"/>
        </w:rPr>
        <w:t>A is largest</w:t>
      </w:r>
    </w:p>
    <w:p>
      <w:pPr>
        <w:pStyle w:val="Heading2"/>
      </w:pPr>
      <w:r>
        <w:t>Program 4: Calculate Factorial</w:t>
      </w:r>
    </w:p>
    <w:p>
      <w:r>
        <w:rPr>
          <w:b/>
        </w:rPr>
        <w:t xml:space="preserve">Definition: </w:t>
      </w:r>
      <w:r>
        <w:t>A beginner-level Python program that demonstrates a basic programming concept.</w:t>
      </w:r>
    </w:p>
    <w:p>
      <w:r>
        <w:rPr>
          <w:b/>
        </w:rPr>
        <w:t xml:space="preserve">Simple Explanation: </w:t>
      </w:r>
      <w:r>
        <w:t>The program uses basic Python syntax and logic to solve a small problem.</w:t>
      </w:r>
    </w:p>
    <w:p>
      <w:r>
        <w:rPr>
          <w:b/>
        </w:rPr>
        <w:t xml:space="preserve">Example: </w:t>
      </w:r>
      <w:r>
        <w:t>Run the following program and compare the output.</w:t>
      </w:r>
    </w:p>
    <w:p>
      <w:r>
        <w:rPr>
          <w:b/>
        </w:rPr>
        <w:t>Code:</w:t>
      </w:r>
      <w:r/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num = 5</w:t>
        <w:br/>
        <w:t>factorial = 1</w:t>
        <w:br/>
        <w:br/>
        <w:t>for i in range(1, num + 1):</w:t>
        <w:br/>
        <w:t xml:space="preserve">    factorial = factorial * i</w:t>
        <w:br/>
        <w:br/>
        <w:t>print("Factorial =", factorial)</w:t>
      </w:r>
    </w:p>
    <w:p>
      <w:r>
        <w:rPr>
          <w:b/>
        </w:rPr>
        <w:t>Output:</w:t>
      </w:r>
      <w:r/>
    </w:p>
    <w:p>
      <w:pPr>
        <w:ind w:left="360"/>
      </w:pPr>
      <w:r>
        <w:rPr>
          <w:rFonts w:ascii="Courier New" w:hAnsi="Courier New"/>
          <w:sz w:val="18"/>
        </w:rPr>
        <w:t>Factorial = 120</w:t>
      </w:r>
    </w:p>
    <w:p>
      <w:pPr>
        <w:pStyle w:val="Heading2"/>
      </w:pPr>
      <w:r>
        <w:t>Program 5: Check Prime Number</w:t>
      </w:r>
    </w:p>
    <w:p>
      <w:r>
        <w:rPr>
          <w:b/>
        </w:rPr>
        <w:t xml:space="preserve">Definition: </w:t>
      </w:r>
      <w:r>
        <w:t>A beginner-level Python program that demonstrates a basic programming concept.</w:t>
      </w:r>
    </w:p>
    <w:p>
      <w:r>
        <w:rPr>
          <w:b/>
        </w:rPr>
        <w:t xml:space="preserve">Simple Explanation: </w:t>
      </w:r>
      <w:r>
        <w:t>The program uses basic Python syntax and logic to solve a small problem.</w:t>
      </w:r>
    </w:p>
    <w:p>
      <w:r>
        <w:rPr>
          <w:b/>
        </w:rPr>
        <w:t xml:space="preserve">Example: </w:t>
      </w:r>
      <w:r>
        <w:t>Run the following program and compare the output.</w:t>
      </w:r>
    </w:p>
    <w:p>
      <w:r>
        <w:rPr>
          <w:b/>
        </w:rPr>
        <w:t>Code:</w:t>
      </w:r>
      <w:r/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num = 7</w:t>
        <w:br/>
        <w:t>is_prime = True</w:t>
        <w:br/>
        <w:br/>
        <w:t>if num &lt;= 1:</w:t>
        <w:br/>
        <w:t xml:space="preserve">    is_prime = False</w:t>
        <w:br/>
        <w:t>else:</w:t>
        <w:br/>
        <w:t xml:space="preserve">    for i in range(2, num):</w:t>
        <w:br/>
        <w:t xml:space="preserve">        if num % i == 0:</w:t>
        <w:br/>
        <w:t xml:space="preserve">            is_prime = False</w:t>
        <w:br/>
        <w:t xml:space="preserve">            break</w:t>
        <w:br/>
        <w:br/>
        <w:t>if is_prime:</w:t>
        <w:br/>
        <w:t xml:space="preserve">    print("Prime Number")</w:t>
        <w:br/>
        <w:t>else:</w:t>
        <w:br/>
        <w:t xml:space="preserve">    print("Not a Prime Number")</w:t>
      </w:r>
    </w:p>
    <w:p>
      <w:r>
        <w:rPr>
          <w:b/>
        </w:rPr>
        <w:t>Output:</w:t>
      </w:r>
      <w:r/>
    </w:p>
    <w:p>
      <w:pPr>
        <w:ind w:left="360"/>
      </w:pPr>
      <w:r>
        <w:rPr>
          <w:rFonts w:ascii="Courier New" w:hAnsi="Courier New"/>
          <w:sz w:val="18"/>
        </w:rPr>
        <w:t>Prime Number</w:t>
      </w:r>
    </w:p>
    <w:p>
      <w:pPr>
        <w:pStyle w:val="Heading2"/>
      </w:pPr>
      <w:r>
        <w:t>Program 6: Reverse a String</w:t>
      </w:r>
    </w:p>
    <w:p>
      <w:r>
        <w:rPr>
          <w:b/>
        </w:rPr>
        <w:t xml:space="preserve">Definition: </w:t>
      </w:r>
      <w:r>
        <w:t>A beginner-level Python program that demonstrates a basic programming concept.</w:t>
      </w:r>
    </w:p>
    <w:p>
      <w:r>
        <w:rPr>
          <w:b/>
        </w:rPr>
        <w:t xml:space="preserve">Simple Explanation: </w:t>
      </w:r>
      <w:r>
        <w:t>The program uses basic Python syntax and logic to solve a small problem.</w:t>
      </w:r>
    </w:p>
    <w:p>
      <w:r>
        <w:rPr>
          <w:b/>
        </w:rPr>
        <w:t xml:space="preserve">Example: </w:t>
      </w:r>
      <w:r>
        <w:t>Run the following program and compare the output.</w:t>
      </w:r>
    </w:p>
    <w:p>
      <w:r>
        <w:rPr>
          <w:b/>
        </w:rPr>
        <w:t>Code:</w:t>
      </w:r>
      <w:r/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text = "Python"</w:t>
        <w:br/>
        <w:t>reverse = text[::-1]</w:t>
        <w:br/>
        <w:t>print(reverse)</w:t>
      </w:r>
    </w:p>
    <w:p>
      <w:r>
        <w:rPr>
          <w:b/>
        </w:rPr>
        <w:t>Output:</w:t>
      </w:r>
      <w:r/>
    </w:p>
    <w:p>
      <w:pPr>
        <w:ind w:left="360"/>
      </w:pPr>
      <w:r>
        <w:rPr>
          <w:rFonts w:ascii="Courier New" w:hAnsi="Courier New"/>
          <w:sz w:val="18"/>
        </w:rPr>
        <w:t>nohtyP</w:t>
      </w:r>
    </w:p>
    <w:p>
      <w:pPr>
        <w:pStyle w:val="Heading2"/>
      </w:pPr>
      <w:r>
        <w:t>Program 7: Check Palindrome</w:t>
      </w:r>
    </w:p>
    <w:p>
      <w:r>
        <w:rPr>
          <w:b/>
        </w:rPr>
        <w:t xml:space="preserve">Definition: </w:t>
      </w:r>
      <w:r>
        <w:t>A beginner-level Python program that demonstrates a basic programming concept.</w:t>
      </w:r>
    </w:p>
    <w:p>
      <w:r>
        <w:rPr>
          <w:b/>
        </w:rPr>
        <w:t xml:space="preserve">Simple Explanation: </w:t>
      </w:r>
      <w:r>
        <w:t>The program uses basic Python syntax and logic to solve a small problem.</w:t>
      </w:r>
    </w:p>
    <w:p>
      <w:r>
        <w:rPr>
          <w:b/>
        </w:rPr>
        <w:t xml:space="preserve">Example: </w:t>
      </w:r>
      <w:r>
        <w:t>Run the following program and compare the output.</w:t>
      </w:r>
    </w:p>
    <w:p>
      <w:r>
        <w:rPr>
          <w:b/>
        </w:rPr>
        <w:t>Code:</w:t>
      </w:r>
      <w:r/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text = "madam"</w:t>
        <w:br/>
        <w:br/>
        <w:t>if text == text[::-1]:</w:t>
        <w:br/>
        <w:t xml:space="preserve">    print("Palindrome")</w:t>
        <w:br/>
        <w:t>else:</w:t>
        <w:br/>
        <w:t xml:space="preserve">    print("Not Palindrome")</w:t>
      </w:r>
    </w:p>
    <w:p>
      <w:r>
        <w:rPr>
          <w:b/>
        </w:rPr>
        <w:t>Output:</w:t>
      </w:r>
      <w:r/>
    </w:p>
    <w:p>
      <w:pPr>
        <w:ind w:left="360"/>
      </w:pPr>
      <w:r>
        <w:rPr>
          <w:rFonts w:ascii="Courier New" w:hAnsi="Courier New"/>
          <w:sz w:val="18"/>
        </w:rPr>
        <w:t>Palindrome</w:t>
      </w:r>
    </w:p>
    <w:p>
      <w:pPr>
        <w:pStyle w:val="Heading2"/>
      </w:pPr>
      <w:r>
        <w:t>Program 8: Sum of List Elements</w:t>
      </w:r>
    </w:p>
    <w:p>
      <w:r>
        <w:rPr>
          <w:b/>
        </w:rPr>
        <w:t xml:space="preserve">Definition: </w:t>
      </w:r>
      <w:r>
        <w:t>A beginner-level Python program that demonstrates a basic programming concept.</w:t>
      </w:r>
    </w:p>
    <w:p>
      <w:r>
        <w:rPr>
          <w:b/>
        </w:rPr>
        <w:t xml:space="preserve">Simple Explanation: </w:t>
      </w:r>
      <w:r>
        <w:t>The program uses basic Python syntax and logic to solve a small problem.</w:t>
      </w:r>
    </w:p>
    <w:p>
      <w:r>
        <w:rPr>
          <w:b/>
        </w:rPr>
        <w:t xml:space="preserve">Example: </w:t>
      </w:r>
      <w:r>
        <w:t>Run the following program and compare the output.</w:t>
      </w:r>
    </w:p>
    <w:p>
      <w:r>
        <w:rPr>
          <w:b/>
        </w:rPr>
        <w:t>Code:</w:t>
      </w:r>
      <w:r/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numbers = [10, 20, 30, 40]</w:t>
        <w:br/>
        <w:t>total = sum(numbers)</w:t>
        <w:br/>
        <w:t>print("Total =", total)</w:t>
      </w:r>
    </w:p>
    <w:p>
      <w:r>
        <w:rPr>
          <w:b/>
        </w:rPr>
        <w:t>Output:</w:t>
      </w:r>
      <w:r/>
    </w:p>
    <w:p>
      <w:pPr>
        <w:ind w:left="360"/>
      </w:pPr>
      <w:r>
        <w:rPr>
          <w:rFonts w:ascii="Courier New" w:hAnsi="Courier New"/>
          <w:sz w:val="18"/>
        </w:rPr>
        <w:t>Total = 100</w:t>
      </w:r>
    </w:p>
    <w:p>
      <w:pPr>
        <w:pStyle w:val="Heading2"/>
      </w:pPr>
      <w:r>
        <w:t>Program 9: Find Maximum in a List</w:t>
      </w:r>
    </w:p>
    <w:p>
      <w:r>
        <w:rPr>
          <w:b/>
        </w:rPr>
        <w:t xml:space="preserve">Definition: </w:t>
      </w:r>
      <w:r>
        <w:t>A beginner-level Python program that demonstrates a basic programming concept.</w:t>
      </w:r>
    </w:p>
    <w:p>
      <w:r>
        <w:rPr>
          <w:b/>
        </w:rPr>
        <w:t xml:space="preserve">Simple Explanation: </w:t>
      </w:r>
      <w:r>
        <w:t>The program uses basic Python syntax and logic to solve a small problem.</w:t>
      </w:r>
    </w:p>
    <w:p>
      <w:r>
        <w:rPr>
          <w:b/>
        </w:rPr>
        <w:t xml:space="preserve">Example: </w:t>
      </w:r>
      <w:r>
        <w:t>Run the following program and compare the output.</w:t>
      </w:r>
    </w:p>
    <w:p>
      <w:r>
        <w:rPr>
          <w:b/>
        </w:rPr>
        <w:t>Code:</w:t>
      </w:r>
      <w:r/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numbers = [10, 25, 5, 40, 15]</w:t>
        <w:br/>
        <w:t>largest = max(numbers)</w:t>
        <w:br/>
        <w:t>print("Largest =", largest)</w:t>
      </w:r>
    </w:p>
    <w:p>
      <w:r>
        <w:rPr>
          <w:b/>
        </w:rPr>
        <w:t>Output:</w:t>
      </w:r>
      <w:r/>
    </w:p>
    <w:p>
      <w:pPr>
        <w:ind w:left="360"/>
      </w:pPr>
      <w:r>
        <w:rPr>
          <w:rFonts w:ascii="Courier New" w:hAnsi="Courier New"/>
          <w:sz w:val="18"/>
        </w:rPr>
        <w:t>Largest = 40</w:t>
      </w:r>
    </w:p>
    <w:p>
      <w:pPr>
        <w:pStyle w:val="Heading2"/>
      </w:pPr>
      <w:r>
        <w:t>Program 10: Simple Calculator</w:t>
      </w:r>
    </w:p>
    <w:p>
      <w:r>
        <w:rPr>
          <w:b/>
        </w:rPr>
        <w:t xml:space="preserve">Definition: </w:t>
      </w:r>
      <w:r>
        <w:t>A beginner-level Python program that demonstrates a basic programming concept.</w:t>
      </w:r>
    </w:p>
    <w:p>
      <w:r>
        <w:rPr>
          <w:b/>
        </w:rPr>
        <w:t xml:space="preserve">Simple Explanation: </w:t>
      </w:r>
      <w:r>
        <w:t>The program uses basic Python syntax and logic to solve a small problem.</w:t>
      </w:r>
    </w:p>
    <w:p>
      <w:r>
        <w:rPr>
          <w:b/>
        </w:rPr>
        <w:t xml:space="preserve">Example: </w:t>
      </w:r>
      <w:r>
        <w:t>Run the following program and compare the output.</w:t>
      </w:r>
    </w:p>
    <w:p>
      <w:r>
        <w:rPr>
          <w:b/>
        </w:rPr>
        <w:t>Code:</w:t>
      </w:r>
      <w:r/>
    </w:p>
    <w:p>
      <w:pPr>
        <w:spacing w:before="60" w:after="60"/>
        <w:ind w:left="360"/>
      </w:pPr>
      <w:r>
        <w:rPr>
          <w:rFonts w:ascii="Courier New" w:hAnsi="Courier New"/>
          <w:sz w:val="18"/>
        </w:rPr>
        <w:t>a = 20</w:t>
        <w:br/>
        <w:t>b = 10</w:t>
        <w:br/>
        <w:br/>
        <w:t>print("Addition =", a + b)</w:t>
        <w:br/>
        <w:t>print("Subtraction =", a - b)</w:t>
        <w:br/>
        <w:t>print("Multiplication =", a * b)</w:t>
        <w:br/>
        <w:t>print("Division =", a / b)</w:t>
      </w:r>
    </w:p>
    <w:p>
      <w:r>
        <w:rPr>
          <w:b/>
        </w:rPr>
        <w:t>Output:</w:t>
      </w:r>
      <w:r/>
    </w:p>
    <w:p>
      <w:pPr>
        <w:ind w:left="360"/>
      </w:pPr>
      <w:r>
        <w:rPr>
          <w:rFonts w:ascii="Courier New" w:hAnsi="Courier New"/>
          <w:sz w:val="18"/>
        </w:rPr>
        <w:t>Addition = 30</w:t>
        <w:br/>
        <w:t>Subtraction = 10</w:t>
        <w:br/>
        <w:t>Multiplication = 200</w:t>
        <w:br/>
        <w:t>Division = 2.0</w:t>
      </w:r>
    </w:p>
    <w:p>
      <w:pPr>
        <w:pStyle w:val="Heading1"/>
      </w:pPr>
      <w:r>
        <w:t>15. What I Learned</w:t>
      </w:r>
    </w:p>
    <w:p>
      <w:r>
        <w:rPr>
          <w:b/>
        </w:rPr>
        <w:t xml:space="preserve">Definition: </w:t>
      </w:r>
      <w:r>
        <w:t>This section summarizes the important concepts learned in Task 01.</w:t>
      </w:r>
    </w:p>
    <w:p>
      <w:r>
        <w:rPr>
          <w:b/>
        </w:rPr>
        <w:t xml:space="preserve">Simple Explanation: </w:t>
      </w:r>
      <w:r>
        <w:t>After completing this task, I understand the fundamentals of Artificial Intelligence and Python programming.</w:t>
      </w:r>
    </w:p>
    <w:p>
      <w:r>
        <w:rPr>
          <w:b/>
        </w:rPr>
        <w:t xml:space="preserve">Example: </w:t>
      </w:r>
      <w:r>
        <w:t>I can now explain AI, ML, Deep Learning, and write beginner Python programs.</w:t>
      </w:r>
    </w:p>
    <w:p>
      <w:pPr>
        <w:pStyle w:val="ListBullet"/>
      </w:pPr>
      <w:r>
        <w:t>What AI means</w:t>
      </w:r>
    </w:p>
    <w:p>
      <w:pPr>
        <w:pStyle w:val="ListBullet"/>
      </w:pPr>
      <w:r>
        <w:t>What Machine Learning means</w:t>
      </w:r>
    </w:p>
    <w:p>
      <w:pPr>
        <w:pStyle w:val="ListBullet"/>
      </w:pPr>
      <w:r>
        <w:t>What Deep Learning means</w:t>
      </w:r>
    </w:p>
    <w:p>
      <w:pPr>
        <w:pStyle w:val="ListBullet"/>
      </w:pPr>
      <w:r>
        <w:t>Difference between AI, ML, and Deep Learning</w:t>
      </w:r>
    </w:p>
    <w:p>
      <w:pPr>
        <w:pStyle w:val="ListBullet"/>
      </w:pPr>
      <w:r>
        <w:t>Real-world applications of AI</w:t>
      </w:r>
    </w:p>
    <w:p>
      <w:pPr>
        <w:pStyle w:val="ListBullet"/>
      </w:pPr>
      <w:r>
        <w:t>Python basics</w:t>
      </w:r>
    </w:p>
    <w:p>
      <w:pPr>
        <w:pStyle w:val="ListBullet"/>
      </w:pPr>
      <w:r>
        <w:t>Variables and data types</w:t>
      </w:r>
    </w:p>
    <w:p>
      <w:pPr>
        <w:pStyle w:val="ListBullet"/>
      </w:pPr>
      <w:r>
        <w:t>Operators</w:t>
      </w:r>
    </w:p>
    <w:p>
      <w:pPr>
        <w:pStyle w:val="ListBullet"/>
      </w:pPr>
      <w:r>
        <w:t>Conditional statements</w:t>
      </w:r>
    </w:p>
    <w:p>
      <w:pPr>
        <w:pStyle w:val="ListBullet"/>
      </w:pPr>
      <w:r>
        <w:t>Loops</w:t>
      </w:r>
    </w:p>
    <w:p>
      <w:pPr>
        <w:pStyle w:val="ListBullet"/>
      </w:pPr>
      <w:r>
        <w:t>Functions</w:t>
      </w:r>
    </w:p>
    <w:p>
      <w:pPr>
        <w:pStyle w:val="ListBullet"/>
      </w:pPr>
      <w:r>
        <w:t>Lists</w:t>
      </w:r>
    </w:p>
    <w:p>
      <w:pPr>
        <w:pStyle w:val="ListBullet"/>
      </w:pPr>
      <w:r>
        <w:t>Basic Python programming logic</w:t>
      </w:r>
    </w:p>
    <w:p>
      <w:r>
        <w:rPr>
          <w:b/>
        </w:rPr>
        <w:t xml:space="preserve">Final Learning Outcome: </w:t>
      </w:r>
      <w:r>
        <w:t>I learned the fundamentals of Artificial Intelligence and Python programming. I now understand the basic concepts of AI, ML, and Deep Learning, and I can write simple Python programs using variables, data types, operators, conditions, loops, functions, and lists.</w:t>
      </w:r>
    </w:p>
    <w:p>
      <w:pPr>
        <w:pStyle w:val="Heading1"/>
      </w:pPr>
      <w:r>
        <w:t>Quick Revision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Topic</w:t>
            </w:r>
          </w:p>
        </w:tc>
        <w:tc>
          <w:tcPr>
            <w:tcW w:type="dxa" w:w="4968"/>
          </w:tcPr>
          <w:p>
            <w:r>
              <w:t>Key Point</w:t>
            </w:r>
          </w:p>
        </w:tc>
      </w:tr>
      <w:tr>
        <w:tc>
          <w:tcPr>
            <w:tcW w:type="dxa" w:w="4968"/>
          </w:tcPr>
          <w:p>
            <w:r>
              <w:t>AI</w:t>
            </w:r>
          </w:p>
        </w:tc>
        <w:tc>
          <w:tcPr>
            <w:tcW w:type="dxa" w:w="4968"/>
          </w:tcPr>
          <w:p>
            <w:r>
              <w:t>Makes machines intelligent</w:t>
            </w:r>
          </w:p>
        </w:tc>
      </w:tr>
      <w:tr>
        <w:tc>
          <w:tcPr>
            <w:tcW w:type="dxa" w:w="4968"/>
          </w:tcPr>
          <w:p>
            <w:r>
              <w:t>ML</w:t>
            </w:r>
          </w:p>
        </w:tc>
        <w:tc>
          <w:tcPr>
            <w:tcW w:type="dxa" w:w="4968"/>
          </w:tcPr>
          <w:p>
            <w:r>
              <w:t>Learns patterns from data</w:t>
            </w:r>
          </w:p>
        </w:tc>
      </w:tr>
      <w:tr>
        <w:tc>
          <w:tcPr>
            <w:tcW w:type="dxa" w:w="4968"/>
          </w:tcPr>
          <w:p>
            <w:r>
              <w:t>Deep Learning</w:t>
            </w:r>
          </w:p>
        </w:tc>
        <w:tc>
          <w:tcPr>
            <w:tcW w:type="dxa" w:w="4968"/>
          </w:tcPr>
          <w:p>
            <w:r>
              <w:t>Uses multi-layer neural networks</w:t>
            </w:r>
          </w:p>
        </w:tc>
      </w:tr>
      <w:tr>
        <w:tc>
          <w:tcPr>
            <w:tcW w:type="dxa" w:w="4968"/>
          </w:tcPr>
          <w:p>
            <w:r>
              <w:t>Python</w:t>
            </w:r>
          </w:p>
        </w:tc>
        <w:tc>
          <w:tcPr>
            <w:tcW w:type="dxa" w:w="4968"/>
          </w:tcPr>
          <w:p>
            <w:r>
              <w:t>Beginner-friendly programming language</w:t>
            </w:r>
          </w:p>
        </w:tc>
      </w:tr>
      <w:tr>
        <w:tc>
          <w:tcPr>
            <w:tcW w:type="dxa" w:w="4968"/>
          </w:tcPr>
          <w:p>
            <w:r>
              <w:t>Variable</w:t>
            </w:r>
          </w:p>
        </w:tc>
        <w:tc>
          <w:tcPr>
            <w:tcW w:type="dxa" w:w="4968"/>
          </w:tcPr>
          <w:p>
            <w:r>
              <w:t>Stores a value</w:t>
            </w:r>
          </w:p>
        </w:tc>
      </w:tr>
      <w:tr>
        <w:tc>
          <w:tcPr>
            <w:tcW w:type="dxa" w:w="4968"/>
          </w:tcPr>
          <w:p>
            <w:r>
              <w:t>Data Type</w:t>
            </w:r>
          </w:p>
        </w:tc>
        <w:tc>
          <w:tcPr>
            <w:tcW w:type="dxa" w:w="4968"/>
          </w:tcPr>
          <w:p>
            <w:r>
              <w:t>Defines type of value</w:t>
            </w:r>
          </w:p>
        </w:tc>
      </w:tr>
      <w:tr>
        <w:tc>
          <w:tcPr>
            <w:tcW w:type="dxa" w:w="4968"/>
          </w:tcPr>
          <w:p>
            <w:r>
              <w:t>Operator</w:t>
            </w:r>
          </w:p>
        </w:tc>
        <w:tc>
          <w:tcPr>
            <w:tcW w:type="dxa" w:w="4968"/>
          </w:tcPr>
          <w:p>
            <w:r>
              <w:t>Performs operations</w:t>
            </w:r>
          </w:p>
        </w:tc>
      </w:tr>
      <w:tr>
        <w:tc>
          <w:tcPr>
            <w:tcW w:type="dxa" w:w="4968"/>
          </w:tcPr>
          <w:p>
            <w:r>
              <w:t>If-Else</w:t>
            </w:r>
          </w:p>
        </w:tc>
        <w:tc>
          <w:tcPr>
            <w:tcW w:type="dxa" w:w="4968"/>
          </w:tcPr>
          <w:p>
            <w:r>
              <w:t>Makes decisions</w:t>
            </w:r>
          </w:p>
        </w:tc>
      </w:tr>
      <w:tr>
        <w:tc>
          <w:tcPr>
            <w:tcW w:type="dxa" w:w="4968"/>
          </w:tcPr>
          <w:p>
            <w:r>
              <w:t>Loop</w:t>
            </w:r>
          </w:p>
        </w:tc>
        <w:tc>
          <w:tcPr>
            <w:tcW w:type="dxa" w:w="4968"/>
          </w:tcPr>
          <w:p>
            <w:r>
              <w:t>Repeats code</w:t>
            </w:r>
          </w:p>
        </w:tc>
      </w:tr>
      <w:tr>
        <w:tc>
          <w:tcPr>
            <w:tcW w:type="dxa" w:w="4968"/>
          </w:tcPr>
          <w:p>
            <w:r>
              <w:t>Function</w:t>
            </w:r>
          </w:p>
        </w:tc>
        <w:tc>
          <w:tcPr>
            <w:tcW w:type="dxa" w:w="4968"/>
          </w:tcPr>
          <w:p>
            <w:r>
              <w:t>Reusable block of code</w:t>
            </w:r>
          </w:p>
        </w:tc>
      </w:tr>
      <w:tr>
        <w:tc>
          <w:tcPr>
            <w:tcW w:type="dxa" w:w="4968"/>
          </w:tcPr>
          <w:p>
            <w:r>
              <w:t>List</w:t>
            </w:r>
          </w:p>
        </w:tc>
        <w:tc>
          <w:tcPr>
            <w:tcW w:type="dxa" w:w="4968"/>
          </w:tcPr>
          <w:p>
            <w:r>
              <w:t>Stores multiple values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Task 01 – Introduction to AI &amp; Python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